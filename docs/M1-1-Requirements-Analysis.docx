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SunoBolo — Voice-Based Inventory Management Using Conversational Speech</w:t>
      </w:r>
    </w:p>
    <w:p>
      <w:pPr>
        <w:pStyle w:val="Heading1"/>
      </w:pPr>
      <w:r>
        <w:rPr>
          <w:color w:val="0F766E"/>
        </w:rPr>
        <w:t>Milestone 1.1 · Requirements Gathering &amp; Analysis</w:t>
      </w:r>
    </w:p>
    <w:p>
      <w:r>
        <w:rPr>
          <w:b/>
        </w:rPr>
        <w:t>Deliverable:</w:t>
      </w:r>
      <w:r>
        <w:t xml:space="preserve"> Requirements Document</w:t>
      </w:r>
    </w:p>
    <w:p>
      <w:r>
        <w:rPr>
          <w:b/>
        </w:rPr>
        <w:t>Date:</w:t>
      </w:r>
      <w:r>
        <w:t xml:space="preserve"> 19 September 2026</w:t>
      </w:r>
    </w:p>
    <w:p>
      <w:r>
        <w:rPr>
          <w:b/>
        </w:rPr>
        <w:t>Prepared by:</w:t>
      </w:r>
      <w:r>
        <w:t xml:space="preserve"> ______________________________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766E"/>
        </w:rPr>
        <w:t>Project Context</w:t>
      </w:r>
    </w:p>
    <w:p>
      <w:r>
        <w:rPr>
          <w:b/>
        </w:rPr>
        <w:t>SunoBolo</w:t>
      </w:r>
      <w:r>
        <w:t xml:space="preserve"> is a voice-first inventory system for small Indian retail shops.</w:t>
      </w:r>
    </w:p>
    <w:p>
      <w:r>
        <w:t xml:space="preserve">Every voice inventory product on the market works as a </w:t>
      </w:r>
      <w:r>
        <w:rPr>
          <w:b/>
        </w:rPr>
        <w:t>command interface</w:t>
      </w:r>
      <w:r>
        <w:t>: you press a</w:t>
      </w:r>
    </w:p>
    <w:p>
      <w:r>
        <w:t xml:space="preserve">button and issue a structured instruction — </w:t>
      </w:r>
      <w:r>
        <w:rPr>
          <w:i/>
        </w:rPr>
        <w:t>"add twenty kilo rice."</w:t>
      </w:r>
      <w:r>
        <w:t xml:space="preserve"> That is still data</w:t>
      </w:r>
    </w:p>
    <w:p>
      <w:r>
        <w:t>entry, performed with your mouth instead of your thumbs. SunoBolo inverts this. The phone</w:t>
      </w:r>
    </w:p>
    <w:p>
      <w:r>
        <w:t xml:space="preserve">sits on the shop counter and </w:t>
      </w:r>
      <w:r>
        <w:rPr>
          <w:b/>
        </w:rPr>
        <w:t>listens to the shop</w:t>
      </w:r>
      <w:r>
        <w:t>, extracting stock movements from the</w:t>
      </w:r>
    </w:p>
    <w:p>
      <w:r>
        <w:t>ordinary conversation between owner and customer — sentences that were never addressed to</w:t>
      </w:r>
    </w:p>
    <w:p>
      <w:r>
        <w:t>the app at all. A kirana shop already says every transaction out loud, usually twice: once</w:t>
      </w:r>
    </w:p>
    <w:p>
      <w:r>
        <w:t>when the customer asks and once when the owner confirms. That speech is a complete, free</w:t>
      </w:r>
    </w:p>
    <w:p>
      <w:r>
        <w:t xml:space="preserve">transaction log that currently evaporates into the air. </w:t>
      </w:r>
      <w:r>
        <w:rPr>
          <w:b/>
        </w:rPr>
        <w:t>SunoBolo captures it.</w:t>
      </w:r>
    </w:p>
    <w:p>
      <w:r>
        <w:t>Because passive capture is less accurate than dictated commands, nothing it extracts is</w:t>
      </w:r>
    </w:p>
    <w:p>
      <w:r>
        <w:t xml:space="preserve">written to stock automatically. Every extraction becomes a </w:t>
      </w:r>
      <w:r>
        <w:rPr>
          <w:b/>
        </w:rPr>
        <w:t>proposal</w:t>
      </w:r>
      <w:r>
        <w:t xml:space="preserve"> the owner approves</w:t>
      </w:r>
    </w:p>
    <w:p>
      <w:r>
        <w:t xml:space="preserve">in bulk, and a conventional </w:t>
      </w:r>
      <w:r>
        <w:rPr>
          <w:b/>
        </w:rPr>
        <w:t>Command Mode</w:t>
      </w:r>
      <w:r>
        <w:t xml:space="preserve"> mic button remains available as the reliable</w:t>
      </w:r>
    </w:p>
    <w:p>
      <w:r>
        <w:t>path. The novel capability is genuinely novel; the failure mode is an ordinary voice</w:t>
      </w:r>
    </w:p>
    <w:p>
      <w:r>
        <w:t>inventory app.</w:t>
      </w:r>
    </w:p>
    <w:p>
      <w:pPr>
        <w:pStyle w:val="Heading3"/>
      </w:pPr>
      <w:r>
        <w:rPr>
          <w:color w:val="0F766E"/>
        </w:rPr>
        <w:t>Milestone 1 deliverables</w:t>
      </w:r>
    </w:p>
    <w:p>
      <w:pPr>
        <w:pStyle w:val="ListBullet"/>
      </w:pPr>
      <w:r>
        <w:rPr>
          <w:b/>
        </w:rPr>
        <w:t>1.1</w:t>
      </w:r>
      <w:r>
        <w:t xml:space="preserve"> — Requirements Gathering &amp; Analysis  </w:t>
      </w:r>
      <w:r>
        <w:rPr>
          <w:i/>
        </w:rPr>
        <w:t>(this document)</w:t>
      </w:r>
    </w:p>
    <w:p>
      <w:pPr>
        <w:pStyle w:val="ListBullet"/>
      </w:pPr>
      <w:r>
        <w:rPr>
          <w:b/>
        </w:rPr>
        <w:t>1.2</w:t>
      </w:r>
      <w:r>
        <w:t xml:space="preserve"> — Functional Requirements</w:t>
      </w:r>
    </w:p>
    <w:p>
      <w:pPr>
        <w:pStyle w:val="ListBullet"/>
      </w:pPr>
      <w:r>
        <w:rPr>
          <w:b/>
        </w:rPr>
        <w:t>1.3</w:t>
      </w:r>
      <w:r>
        <w:t xml:space="preserve"> — Technical Design &amp; Architecture</w:t>
      </w:r>
    </w:p>
    <w:p>
      <w:pPr>
        <w:pStyle w:val="ListBullet"/>
      </w:pPr>
      <w:r>
        <w:rPr>
          <w:b/>
        </w:rPr>
        <w:t>1.4</w:t>
      </w:r>
      <w:r>
        <w:t xml:space="preserve"> — UI/UX Design &amp; Prototype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Requirements Gathering &amp; Analysis</w:t>
      </w:r>
    </w:p>
    <w:p>
      <w:pPr>
        <w:pStyle w:val="Heading2"/>
      </w:pPr>
      <w:r>
        <w:rPr>
          <w:color w:val="0F766E"/>
        </w:rPr>
        <w:t>1. Problem Context</w:t>
      </w:r>
    </w:p>
    <w:p>
      <w:r>
        <w:t>India has roughly 13 million kirana and small trade shops. The overwhelming majority track</w:t>
      </w:r>
    </w:p>
    <w:p>
      <w:r>
        <w:t>stock in one of three ways: a paper notebook (</w:t>
      </w:r>
      <w:r>
        <w:rPr>
          <w:i/>
        </w:rPr>
        <w:t>bahi khata</w:t>
      </w:r>
      <w:r>
        <w:t>), the owner's memory, or ad-hoc</w:t>
      </w:r>
    </w:p>
    <w:p>
      <w:r>
        <w:t>WhatsApp messages to a supplier. All three fail identically — **the record is not</w:t>
      </w:r>
    </w:p>
    <w:p>
      <w:r>
        <w:t>queryable.** The owner cannot answer "how much rice is left?" without walking to the</w:t>
      </w:r>
    </w:p>
    <w:p>
      <w:r>
        <w:t>godown, and cannot answer "what do I need to order?" at all until something has already</w:t>
      </w:r>
    </w:p>
    <w:p>
      <w:r>
        <w:t>run out.</w:t>
      </w:r>
    </w:p>
    <w:p>
      <w:r>
        <w:t>Existing digital inventory software does not solve this, because it moves the work to a</w:t>
      </w:r>
    </w:p>
    <w:p>
      <w:r>
        <w:t xml:space="preserve">keyboard. It assumes the operator can type, can type in English, can read terms like </w:t>
      </w:r>
      <w:r>
        <w:rPr>
          <w:i/>
        </w:rPr>
        <w:t>SKU</w:t>
      </w:r>
      <w:r>
        <w:t>,</w:t>
      </w:r>
    </w:p>
    <w:p>
      <w:r>
        <w:rPr>
          <w:i/>
        </w:rPr>
        <w:t>variant</w:t>
      </w:r>
      <w:r>
        <w:t xml:space="preserve">, and </w:t>
      </w:r>
      <w:r>
        <w:rPr>
          <w:i/>
        </w:rPr>
        <w:t>reorder point</w:t>
      </w:r>
      <w:r>
        <w:t>, and has patience for a multi-field form per entry. An owner</w:t>
      </w:r>
    </w:p>
    <w:p>
      <w:r>
        <w:t>logging 40 stock movements a day will not do this.</w:t>
      </w:r>
    </w:p>
    <w:p>
      <w:r>
        <w:rPr>
          <w:b/>
        </w:rPr>
        <w:t>Voice-command inventory apps are a partial fix, and they are already widely available.</w:t>
      </w:r>
    </w:p>
    <w:p>
      <w:r>
        <w:t xml:space="preserve">They remove the keyboard but keep the </w:t>
      </w:r>
      <w:r>
        <w:rPr>
          <w:i/>
        </w:rPr>
        <w:t>interruption</w:t>
      </w:r>
      <w:r>
        <w:t>: the owner must stop serving, open the</w:t>
      </w:r>
    </w:p>
    <w:p>
      <w:r>
        <w:t>app, tap a button, and speak a well-formed sentence. In a shop with a queue at the counter,</w:t>
      </w:r>
    </w:p>
    <w:p>
      <w:r>
        <w:t>that interruption is the reason the feature goes unused after week one.</w:t>
      </w:r>
    </w:p>
    <w:p>
      <w:r>
        <w:rPr>
          <w:b/>
        </w:rPr>
        <w:t>The observation that drives this project:</w:t>
      </w:r>
      <w:r>
        <w:t xml:space="preserve"> the transaction has already been spoken aloud,</w:t>
      </w:r>
    </w:p>
    <w:p>
      <w:r>
        <w:t>in natural language, by two people, before any app was opened. The data-entry step is</w:t>
      </w:r>
    </w:p>
    <w:p>
      <w:r>
        <w:t>redundant. The system should listen instead of asking.</w:t>
      </w:r>
    </w:p>
    <w:p>
      <w:pPr>
        <w:pStyle w:val="Heading2"/>
      </w:pPr>
      <w:r>
        <w:rPr>
          <w:color w:val="0F766E"/>
        </w:rPr>
        <w:t>2. Target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Primary need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Ramesh, 48 — kirana owner, Tier-2 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8th standard, fluent Hindi, minimal English, Android phone, uses WhatsApp voice notes daily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Stock to be recorded </w:t>
            </w:r>
            <w:r>
              <w:rPr>
                <w:i/>
                <w:sz w:val="18"/>
              </w:rPr>
              <w:t>without stopping 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Lakshmi, 35 — provisions store, Telangana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Speaks Telugu with English product names mixed in, reads numerals but not English words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Know what is running out before customers ask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Arjun, 22 — owner's son, does the ordering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Comfortable with apps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reliable reorder list, not a guess</w:t>
            </w:r>
          </w:p>
        </w:tc>
      </w:tr>
    </w:tbl>
    <w:p/>
    <w:p>
      <w:r>
        <w:rPr>
          <w:b/>
        </w:rPr>
        <w:t>Common denominator:</w:t>
      </w:r>
      <w:r>
        <w:t xml:space="preserve"> all three are fluent </w:t>
      </w:r>
      <w:r>
        <w:rPr>
          <w:i/>
        </w:rPr>
        <w:t>speakers</w:t>
      </w:r>
      <w:r>
        <w:t xml:space="preserve">, reluctant </w:t>
      </w:r>
      <w:r>
        <w:rPr>
          <w:i/>
        </w:rPr>
        <w:t>typists</w:t>
      </w:r>
      <w:r>
        <w:t>, and — critically</w:t>
      </w:r>
    </w:p>
    <w:p>
      <w:r>
        <w:t xml:space="preserve">— </w:t>
      </w:r>
      <w:r>
        <w:rPr>
          <w:b/>
        </w:rPr>
        <w:t>already narrate every sale out loud as part of doing business.</w:t>
      </w:r>
    </w:p>
    <w:p>
      <w:pPr>
        <w:pStyle w:val="Heading2"/>
      </w:pPr>
      <w:r>
        <w:rPr>
          <w:color w:val="0F766E"/>
        </w:rPr>
        <w:t>3. Evidence Basis</w:t>
      </w:r>
    </w:p>
    <w:p>
      <w:r>
        <w:t>Requirements derive from the GigPoint problem statement and three observable behaviours:</w:t>
      </w:r>
    </w:p>
    <w:p>
      <w:pPr>
        <w:pStyle w:val="ListNumber"/>
      </w:pPr>
      <w:r>
        <w:rPr>
          <w:b/>
        </w:rPr>
        <w:t>The transaction is spoken before it is recorded.</w:t>
      </w:r>
      <w:r>
        <w:t xml:space="preserve"> A counter sale is a verbal exchange:</w:t>
      </w:r>
    </w:p>
    <w:p>
      <w:r>
        <w:t>the customer names the item and quantity, the owner confirms. This happens 100% of the</w:t>
      </w:r>
    </w:p>
    <w:p>
      <w:r>
        <w:t>time, with no prompting and no app.</w:t>
      </w:r>
    </w:p>
    <w:p>
      <w:pPr>
        <w:pStyle w:val="ListNumber"/>
      </w:pPr>
      <w:r>
        <w:rPr>
          <w:b/>
        </w:rPr>
        <w:t>Speech is code-switched, not monolingual.</w:t>
      </w:r>
      <w:r>
        <w:t xml:space="preserve"> A real utterance is </w:t>
      </w:r>
      <w:r>
        <w:rPr>
          <w:i/>
        </w:rPr>
        <w:t>"do carton Maggi dena"</w:t>
      </w:r>
    </w:p>
    <w:p>
      <w:r>
        <w:t>— a Hindi numeral, an English trade unit, a brand name, a Hindi verb. Any system demanding</w:t>
      </w:r>
    </w:p>
    <w:p>
      <w:r>
        <w:t>one language per sentence will be abandoned.</w:t>
      </w:r>
    </w:p>
    <w:p>
      <w:pPr>
        <w:pStyle w:val="ListNumber"/>
      </w:pPr>
      <w:r>
        <w:rPr>
          <w:b/>
        </w:rPr>
        <w:t>Trade units are the mental model.</w:t>
      </w:r>
      <w:r>
        <w:t xml:space="preserve"> Stock is thought of in </w:t>
      </w:r>
      <w:r>
        <w:rPr>
          <w:i/>
        </w:rPr>
        <w:t>bori</w:t>
      </w:r>
      <w:r>
        <w:t xml:space="preserve">, </w:t>
      </w:r>
      <w:r>
        <w:rPr>
          <w:i/>
        </w:rPr>
        <w:t>peti</w:t>
      </w:r>
      <w:r>
        <w:t xml:space="preserve">, </w:t>
      </w:r>
      <w:r>
        <w:rPr>
          <w:i/>
        </w:rPr>
        <w:t>dozen</w:t>
      </w:r>
      <w:r>
        <w:t xml:space="preserve">, </w:t>
      </w:r>
      <w:r>
        <w:rPr>
          <w:i/>
        </w:rPr>
        <w:t>tin</w:t>
      </w:r>
      <w:r>
        <w:t>,</w:t>
      </w:r>
    </w:p>
    <w:p>
      <w:r>
        <w:rPr>
          <w:i/>
        </w:rPr>
        <w:t>quintal</w:t>
      </w:r>
      <w:r>
        <w:t>. Forcing entry in kilograms makes the owner do arithmetic — exactly the friction</w:t>
      </w:r>
    </w:p>
    <w:p>
      <w:r>
        <w:t>being removed.</w:t>
      </w:r>
    </w:p>
    <w:p>
      <w:pPr>
        <w:pStyle w:val="Heading2"/>
      </w:pPr>
      <w:r>
        <w:rPr>
          <w:color w:val="0F766E"/>
        </w:rPr>
        <w:t>4. Current-State Pain → Requirement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Pain observed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Consequence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Requirement generated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requires typing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Stock logged late or never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R1 — voice as primary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Even voice entry interrupts serving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 abandoned after initial novelty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R2 — passive capture; zero interaction in the happy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Software is English-only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Owner needs a helper to operate 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R3 — regional + mixed-language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Units forced to kg/pieces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Mental arithmetic on every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R4 — accept trade units, convert internally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visibility of totals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Shortages found at point of sale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R5 — at-a-glance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reorder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Over-ordering and stockouts together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R6 — threshold alerts + reorder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Speech recognition is imperfect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wrong entry silently corrupts 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R7 — nothing auto-commits; propose, then bulk-approve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Notebook can be lost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history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R8 — durable server-side persistence + history</w:t>
            </w:r>
          </w:p>
        </w:tc>
      </w:tr>
    </w:tbl>
    <w:p/>
    <w:p>
      <w:pPr>
        <w:pStyle w:val="Heading2"/>
      </w:pPr>
      <w:r>
        <w:rPr>
          <w:color w:val="0F766E"/>
        </w:rPr>
        <w:t>5. Scope</w:t>
      </w:r>
    </w:p>
    <w:p>
      <w:pPr>
        <w:pStyle w:val="Heading3"/>
      </w:pPr>
      <w:r>
        <w:rPr>
          <w:color w:val="0F766E"/>
        </w:rPr>
        <w:t>In scope (v1, delivered today)</w:t>
      </w:r>
    </w:p>
    <w:p>
      <w:pPr>
        <w:pStyle w:val="ListBullet"/>
      </w:pPr>
      <w:r>
        <w:rPr>
          <w:b/>
        </w:rPr>
        <w:t>Counter Mode</w:t>
      </w:r>
      <w:r>
        <w:t xml:space="preserve"> — continuous passive listening that proposes stock movements from</w:t>
      </w:r>
    </w:p>
    <w:p>
      <w:r>
        <w:t>overheard conversation</w:t>
      </w:r>
    </w:p>
    <w:p>
      <w:pPr>
        <w:pStyle w:val="ListBullet"/>
      </w:pPr>
      <w:r>
        <w:rPr>
          <w:b/>
        </w:rPr>
        <w:t>Command Mode</w:t>
      </w:r>
      <w:r>
        <w:t xml:space="preserve"> — a mic button for deliberate, single, well-formed entries</w:t>
      </w:r>
    </w:p>
    <w:p>
      <w:pPr>
        <w:pStyle w:val="ListBullet"/>
      </w:pPr>
      <w:r>
        <w:t>Hindi, Telugu and Indian-English input, freely mixed within one sentence</w:t>
      </w:r>
    </w:p>
    <w:p>
      <w:pPr>
        <w:pStyle w:val="ListBullet"/>
      </w:pPr>
      <w:r>
        <w:t>Trade-unit entry with per-item conversion to a base unit</w:t>
      </w:r>
    </w:p>
    <w:p>
      <w:pPr>
        <w:pStyle w:val="ListBullet"/>
      </w:pPr>
      <w:r>
        <w:t>Pending-proposal tray with bulk accept/reject</w:t>
      </w:r>
    </w:p>
    <w:p>
      <w:pPr>
        <w:pStyle w:val="ListBullet"/>
      </w:pPr>
      <w:r>
        <w:t>Stock dashboard, low-stock alerts, reorder suggestions in purchase units</w:t>
      </w:r>
    </w:p>
    <w:p>
      <w:pPr>
        <w:pStyle w:val="ListBullet"/>
      </w:pPr>
      <w:r>
        <w:t>Spoken and written confirmation in the owner's language</w:t>
      </w:r>
    </w:p>
    <w:p>
      <w:pPr>
        <w:pStyle w:val="ListBullet"/>
      </w:pPr>
      <w:r>
        <w:t>Full transaction history retaining the original transcript per entry</w:t>
      </w:r>
    </w:p>
    <w:p>
      <w:pPr>
        <w:pStyle w:val="ListBullet"/>
      </w:pPr>
      <w:r>
        <w:t>Server-side persistence</w:t>
      </w:r>
    </w:p>
    <w:p>
      <w:pPr>
        <w:pStyle w:val="Heading3"/>
      </w:pPr>
      <w:r>
        <w:rPr>
          <w:color w:val="0F766E"/>
        </w:rPr>
        <w:t>Out of scope (explicitly deferred)</w:t>
      </w:r>
    </w:p>
    <w:p>
      <w:r>
        <w:t>Billing and GST invoicing · customer credit (</w:t>
      </w:r>
      <w:r>
        <w:rPr>
          <w:i/>
        </w:rPr>
        <w:t>udhaar</w:t>
      </w:r>
      <w:r>
        <w:t>) ledger · multi-shop and staff roles ·</w:t>
      </w:r>
    </w:p>
    <w:p>
      <w:r>
        <w:t>barcode or image entry · offline-first sync · demand forecasting beyond a threshold rule ·</w:t>
      </w:r>
    </w:p>
    <w:p>
      <w:r>
        <w:t>supplier ordering integration · speaker diarisation (telling owner and customer apart)</w:t>
      </w:r>
    </w:p>
    <w:p>
      <w:pPr>
        <w:pStyle w:val="Heading2"/>
      </w:pPr>
      <w:r>
        <w:rPr>
          <w:color w:val="0F766E"/>
        </w:rPr>
        <w:t>6. Constraints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Consequence for design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budget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paid speech APIs; browser-native recognition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model training or fine-tuning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Recognition off-the-shelf; understanding rule-based and fuzzy-matched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developer, one working day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Narrow and vertically complete, not broad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Low-digital-literacy 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software jargon in any visible string; 48 px minimum touch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Low-end Android, patchy network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Mobile-first, small payloads, graceful degradation to typed input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Counter device is on a charger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listening is acceptable; a pocket app it is not</w:t>
            </w:r>
          </w:p>
        </w:tc>
      </w:tr>
    </w:tbl>
    <w:p/>
    <w:p>
      <w:pPr>
        <w:pStyle w:val="Heading2"/>
      </w:pPr>
      <w:r>
        <w:rPr>
          <w:color w:val="0F766E"/>
        </w:rPr>
        <w:t>7. Assumptions</w:t>
      </w:r>
    </w:p>
    <w:p>
      <w:pPr>
        <w:pStyle w:val="ListNumber"/>
      </w:pPr>
      <w:r>
        <w:t>The shop has a smartphone with Chrome (Android) or Safari (iOS) and intermittent internet.</w:t>
      </w:r>
    </w:p>
    <w:p>
      <w:pPr>
        <w:pStyle w:val="ListNumber"/>
      </w:pPr>
      <w:r>
        <w:t>A shop stocks 20–100 distinct items — small enough for exhaustive matching against a</w:t>
      </w:r>
    </w:p>
    <w:p>
      <w:r>
        <w:t>per-shop catalogue rather than open vocabulary.</w:t>
      </w:r>
    </w:p>
    <w:p>
      <w:pPr>
        <w:pStyle w:val="ListNumber"/>
      </w:pPr>
      <w:r>
        <w:t>Counter conversations are audible to a phone placed on the counter.</w:t>
      </w:r>
    </w:p>
    <w:p>
      <w:pPr>
        <w:pStyle w:val="ListNumber"/>
      </w:pPr>
      <w:r>
        <w:t>Pack sizes (</w:t>
      </w:r>
      <w:r>
        <w:rPr>
          <w:i/>
        </w:rPr>
        <w:t>1 bori rice = 50 kg</w:t>
      </w:r>
      <w:r>
        <w:t>) are configured once at setup and change rarely.</w:t>
      </w:r>
    </w:p>
    <w:p>
      <w:pPr>
        <w:pStyle w:val="ListNumber"/>
      </w:pPr>
      <w:r>
        <w:t>The owner will review a batch of proposals once or twice a day, rather than confirm each</w:t>
      </w:r>
    </w:p>
    <w:p>
      <w:r>
        <w:t>entry in the moment.</w:t>
      </w:r>
    </w:p>
    <w:p>
      <w:pPr>
        <w:pStyle w:val="Heading2"/>
      </w:pPr>
      <w:r>
        <w:rPr>
          <w:color w:val="0F766E"/>
        </w:rPr>
        <w:t>8.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Passive extraction accuracy is 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Nothing auto-commits. Proposals go to a review tray; a wrong proposal costs one tap to dismiss, not a corrupted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Conversation contains no usable transaction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Low-confidence output is discarded silently rather than shown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recognition stops on silence or tab blur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Restart-on-end loop; a visible "listening" indicator so the owner can see it died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Browser lacks Web Speech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Editable transcript field feeds the identical parse endpoint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Privacy objection to listening at the counter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Recognition runs in the browser; </w:t>
            </w:r>
            <w:r>
              <w:rPr>
                <w:b/>
                <w:sz w:val="18"/>
              </w:rPr>
              <w:t>no audio is recorded, stored or uploaded</w:t>
            </w:r>
            <w:r>
              <w:rPr>
                <w:sz w:val="18"/>
              </w:rPr>
              <w:t xml:space="preserve"> — only extracted </w:t>
            </w:r>
            <w:r>
              <w:rPr>
                <w:rFonts w:ascii="Consolas" w:hAnsi="Consolas"/>
                <w:color w:val="B03060"/>
                <w:sz w:val="18"/>
              </w:rPr>
              <w:t>(item, qty, direction)</w:t>
            </w:r>
            <w:r>
              <w:rPr>
                <w:sz w:val="18"/>
              </w:rPr>
              <w:t xml:space="preserve"> values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Battery drain / constant network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Positioned as a counter-side device on a charger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Ambiguous unit ("1 bag")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Pack size stored per item; unknown unit triggers a clarification chip</w:t>
            </w:r>
          </w:p>
        </w:tc>
      </w:tr>
    </w:tbl>
    <w:p/>
    <w:p>
      <w:pPr>
        <w:pStyle w:val="Heading2"/>
      </w:pPr>
      <w:r>
        <w:rPr>
          <w:color w:val="0F766E"/>
        </w:rPr>
        <w:t>9. Success Criteria</w:t>
      </w:r>
    </w:p>
    <w:p>
      <w:r>
        <w:t>On a live phone against the deployed URL:</w:t>
      </w:r>
    </w:p>
    <w:p>
      <w:pPr>
        <w:pStyle w:val="ListNumber"/>
      </w:pPr>
      <w:r>
        <w:t>A performed counter conversation produces at least one correct stock proposal without any</w:t>
      </w:r>
    </w:p>
    <w:p>
      <w:r>
        <w:t>button being pressed.</w:t>
      </w:r>
    </w:p>
    <w:p>
      <w:pPr>
        <w:pStyle w:val="ListNumber"/>
      </w:pPr>
      <w:r>
        <w:t>A Telugu–English mixed sentence is parsed correctly for item, quantity and unit.</w:t>
      </w:r>
    </w:p>
    <w:p>
      <w:pPr>
        <w:pStyle w:val="ListNumber"/>
      </w:pPr>
      <w:r>
        <w:t>A trade unit (</w:t>
      </w:r>
      <w:r>
        <w:rPr>
          <w:i/>
        </w:rPr>
        <w:t>"do bori"</w:t>
      </w:r>
      <w:r>
        <w:t>) is stored correctly converted to the base unit.</w:t>
      </w:r>
    </w:p>
    <w:p>
      <w:pPr>
        <w:pStyle w:val="ListNumber"/>
      </w:pPr>
      <w:r>
        <w:t>Every proposal can be accepted or corrected without opening the keyboard.</w:t>
      </w:r>
    </w:p>
    <w:p>
      <w:pPr>
        <w:pStyle w:val="ListNumber"/>
      </w:pPr>
      <w:r>
        <w:t>"What is running low?" returns a correct, spoken answer.</w:t>
      </w:r>
    </w:p>
    <w:p>
      <w:pPr>
        <w:pStyle w:val="ListNumber"/>
      </w:pPr>
      <w:r>
        <w:t>Stock totals survive a page reload and a server restart.</w:t>
      </w:r>
    </w:p>
    <w:p>
      <w:pPr>
        <w:pStyle w:val="Heading2"/>
      </w:pPr>
      <w:r>
        <w:rPr>
          <w:color w:val="0F766E"/>
        </w:rPr>
        <w:t>10. Non-Goals</w:t>
      </w:r>
    </w:p>
    <w:p>
      <w:r>
        <w:t xml:space="preserve">This is </w:t>
      </w:r>
      <w:r>
        <w:rPr>
          <w:b/>
        </w:rPr>
        <w:t>not</w:t>
      </w:r>
      <w:r>
        <w:t xml:space="preserve"> a general-purpose voice assistant. It deliberately understands a closed</w:t>
      </w:r>
    </w:p>
    <w:p>
      <w:r>
        <w:t>domain — the items in one shop's catalogue plus a fixed set of trade units and actions. That</w:t>
      </w:r>
    </w:p>
    <w:p>
      <w:r>
        <w:t>narrowness is precisely why it can be accurate without any trained model, and it is a design</w:t>
      </w:r>
    </w:p>
    <w:p>
      <w:r>
        <w:t>decision rather than a limitation of the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SunoBolo M1-1-Requirements-Analysis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